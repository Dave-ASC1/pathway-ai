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D78"/>
          <w:sz w:val="44"/>
        </w:rPr>
        <w:t>Pathway AI Implementation Document</w:t>
      </w:r>
    </w:p>
    <w:p>
      <w:pPr>
        <w:jc w:val="center"/>
      </w:pPr>
      <w:r>
        <w:rPr>
          <w:rFonts w:ascii="Calibri" w:hAnsi="Calibri"/>
          <w:color w:val="475569"/>
          <w:sz w:val="22"/>
        </w:rPr>
        <w:t>Completed MVP: Landing Page, Dashboard, Resume Checker, and Submission Documentation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  <w:shd w:fill="F2F4F7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691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r>
              <w:t>Pathway AI</w:t>
            </w:r>
          </w:p>
        </w:tc>
      </w:tr>
      <w:tr>
        <w:tc>
          <w:tcPr>
            <w:tcW w:type="dxa" w:w="23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  <w:shd w:fill="F2F4F7"/>
          </w:tcPr>
          <w:p>
            <w:r>
              <w:rPr>
                <w:b/>
              </w:rPr>
              <w:t>Implementation status</w:t>
            </w:r>
          </w:p>
        </w:tc>
        <w:tc>
          <w:tcPr>
            <w:tcW w:type="dxa" w:w="691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r>
              <w:t>Working MVP completed and pushed to public GitHub repository</w:t>
            </w:r>
          </w:p>
        </w:tc>
      </w:tr>
      <w:tr>
        <w:tc>
          <w:tcPr>
            <w:tcW w:type="dxa" w:w="23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  <w:shd w:fill="F2F4F7"/>
          </w:tcPr>
          <w:p>
            <w:r>
              <w:rPr>
                <w:b/>
              </w:rPr>
              <w:t>Primary routes</w:t>
            </w:r>
          </w:p>
        </w:tc>
        <w:tc>
          <w:tcPr>
            <w:tcW w:type="dxa" w:w="691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r>
              <w:t>/, /dashboard, /resume-checker</w:t>
            </w:r>
          </w:p>
        </w:tc>
      </w:tr>
      <w:tr>
        <w:tc>
          <w:tcPr>
            <w:tcW w:type="dxa" w:w="23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  <w:shd w:fill="F2F4F7"/>
          </w:tcPr>
          <w:p>
            <w:r>
              <w:rPr>
                <w:b/>
              </w:rPr>
              <w:t>GitHub repository</w:t>
            </w:r>
          </w:p>
        </w:tc>
        <w:tc>
          <w:tcPr>
            <w:tcW w:type="dxa" w:w="691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r>
              <w:t>https://github.com/Dave-ASC1/pathway-ai</w:t>
            </w:r>
          </w:p>
        </w:tc>
      </w:tr>
    </w:tbl>
    <w:p>
      <w:pPr>
        <w:pStyle w:val="Heading1"/>
      </w:pPr>
      <w:r>
        <w:t>1. Implementation Summary</w:t>
      </w:r>
    </w:p>
    <w:p>
      <w:r>
        <w:t>Pathway AI is a student career readiness platform built to help students move from career confusion to a clearer preparation plan. The completed MVP includes a polished public landing page, a dashboard workspace, and a local ATS-style resume checker that compares resume text against a target job description.</w:t>
      </w:r>
    </w:p>
    <w:p>
      <w:r>
        <w:t>The resume checker is intentionally dependency-light for the course submission. It runs locally without external API keys, which supports the requirement that the code can run on a separate computer without the developer's help.</w:t>
      </w:r>
    </w:p>
    <w:p>
      <w:pPr>
        <w:pStyle w:val="Heading1"/>
      </w:pPr>
      <w:r>
        <w:t>2. Completed Implementation Details</w:t>
      </w:r>
    </w:p>
    <w:p>
      <w:pPr>
        <w:pStyle w:val="ListBullet"/>
      </w:pPr>
      <w:r>
        <w:t>Landing page: Presents Pathway AI branding, value proposition, student journey, core modules, and responsible AI messaging.</w:t>
      </w:r>
    </w:p>
    <w:p>
      <w:pPr>
        <w:pStyle w:val="ListBullet"/>
      </w:pPr>
      <w:r>
        <w:t>Dashboard: Provides a workspace view with readiness summary cards, module status cards, and the student operational journey.</w:t>
      </w:r>
    </w:p>
    <w:p>
      <w:pPr>
        <w:pStyle w:val="ListBullet"/>
      </w:pPr>
      <w:r>
        <w:t>Resume checker: Accepts resume text and job description text, then returns match score, matched keywords, missing keywords, section checks, strengths, and recommended improvements.</w:t>
      </w:r>
    </w:p>
    <w:p>
      <w:pPr>
        <w:pStyle w:val="ListBullet"/>
      </w:pPr>
      <w:r>
        <w:t>Documentation: Includes AI prompt log, implementation details, functional decomposition, design flow, operational flow, Gantt chart, critical path analysis, and PERT chart.</w:t>
      </w:r>
    </w:p>
    <w:p>
      <w:pPr>
        <w:pStyle w:val="ListBullet"/>
      </w:pPr>
      <w:r>
        <w:t>GitHub packaging: Includes README instructions so another computer can clone, install, build, and run the app.</w:t>
      </w:r>
    </w:p>
    <w:p>
      <w:pPr>
        <w:pStyle w:val="Heading1"/>
      </w:pPr>
      <w:r>
        <w:t>3. Functional Decomposition - Level 0</w:t>
      </w:r>
    </w:p>
    <w:p>
      <w:r>
        <w:t>Level 0 shows the major Pathway AI system areas that are either implemented in the MVP or documented as planned modules.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8704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870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1. Level 0 functional decomposition for Pathway AI.</w:t>
      </w:r>
    </w:p>
    <w:p>
      <w:pPr>
        <w:sectPr>
          <w:footerReference w:type="defaul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4. Functional Decomposition - Level 1</w:t>
      </w:r>
    </w:p>
    <w:p>
      <w:r>
        <w:t>Level 1 expands each major system area into the specific functions completed for the MVP submission.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5897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89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2. Level 1 functional decomposition showing completed implementation functions.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5. Design Flow Chart - Technical Design</w:t>
      </w:r>
    </w:p>
    <w:p>
      <w:r>
        <w:t>The technical flow shows how the Next.js app routes connect to the dashboard and resume checker logic. The resume checker performs the core MVP analysis locally in the browser.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3366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cal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36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3. Technical design flow for the Pathway AI MVP.</w:t>
      </w:r>
    </w:p>
    <w:p>
      <w:pPr>
        <w:pStyle w:val="Heading1"/>
      </w:pPr>
      <w:r>
        <w:t>6. Operational Flow Chart - User Point of View</w:t>
      </w:r>
    </w:p>
    <w:p>
      <w:r>
        <w:t>The operational flow shows how a student experiences the platform from the landing page through resume feedback.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91149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ational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9114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4. User operational flow for the Pathway AI MVP.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7. Verification Evidence</w:t>
      </w:r>
    </w:p>
    <w:p>
      <w:r>
        <w:t>The implementation was verified with the following local commands:</w:t>
      </w:r>
    </w:p>
    <w:p>
      <w:pPr>
        <w:pStyle w:val="ListBullet"/>
      </w:pPr>
      <w:r>
        <w:t>npm install completed successfully.</w:t>
      </w:r>
    </w:p>
    <w:p>
      <w:pPr>
        <w:pStyle w:val="ListBullet"/>
      </w:pPr>
      <w:r>
        <w:t>npm run lint completed without lint errors.</w:t>
      </w:r>
    </w:p>
    <w:p>
      <w:pPr>
        <w:pStyle w:val="ListBullet"/>
      </w:pPr>
      <w:r>
        <w:t>npm run build completed successfully.</w:t>
      </w:r>
    </w:p>
    <w:p>
      <w:pPr>
        <w:pStyle w:val="ListBullet"/>
      </w:pPr>
      <w:r>
        <w:t>The production build listed the implemented routes: /, /dashboard, and /resume-checker.</w:t>
      </w:r>
    </w:p>
    <w:p>
      <w:pPr>
        <w:pStyle w:val="Heading1"/>
      </w:pPr>
      <w:r>
        <w:t>8. Remaining Future Work</w:t>
      </w:r>
    </w:p>
    <w:p>
      <w:pPr>
        <w:pStyle w:val="ListBullet"/>
      </w:pPr>
      <w:r>
        <w:t>Add authentication for student accounts.</w:t>
      </w:r>
    </w:p>
    <w:p>
      <w:pPr>
        <w:pStyle w:val="ListBullet"/>
      </w:pPr>
      <w:r>
        <w:t>Add database persistence for saved resumes, feedback, and progress.</w:t>
      </w:r>
    </w:p>
    <w:p>
      <w:pPr>
        <w:pStyle w:val="ListBullet"/>
      </w:pPr>
      <w:r>
        <w:t>Connect AI-generated analysis through a secure server-side route.</w:t>
      </w:r>
    </w:p>
    <w:p>
      <w:pPr>
        <w:pStyle w:val="ListBullet"/>
      </w:pPr>
      <w:r>
        <w:t>Build full Career Path Explorer, Skill Gap Roadmap, and Mock Interview Coach modules.</w:t>
      </w:r>
    </w:p>
    <w:p>
      <w:pPr>
        <w:pStyle w:val="ListBullet"/>
      </w:pPr>
      <w:r>
        <w:t>Add resume PDF/DOCX upload and parsing.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8"/>
      </w:rPr>
      <w:t>Pathway AI Implementation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i/>
      <w:color w:val="47556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